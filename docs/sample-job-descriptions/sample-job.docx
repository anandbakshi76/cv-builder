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Developer (Graduate) - Acme Ltd</w:t>
      </w:r>
    </w:p>
    <w:p>
      <w:r>
        <w:t>Company: Acme Ltd</w:t>
      </w:r>
    </w:p>
    <w:p>
      <w:r>
        <w:t>Location: Nottingham (hybrid)</w:t>
      </w:r>
    </w:p>
    <w:p/>
    <w:p>
      <w:r>
        <w:t>About the role</w:t>
      </w:r>
    </w:p>
    <w:p>
      <w:r>
        <w:t>We are looking for a graduate Python developer to join our small product team building web services for logistics customers.</w:t>
      </w:r>
    </w:p>
    <w:p/>
    <w:p>
      <w:r>
        <w:t>You will</w:t>
      </w:r>
    </w:p>
    <w:p>
      <w:r>
        <w:t>- Build and maintain REST APIs using Python and Flask</w:t>
      </w:r>
    </w:p>
    <w:p>
      <w:r>
        <w:t>- Write SQL queries and work with PostgreSQL databases</w:t>
      </w:r>
    </w:p>
    <w:p>
      <w:r>
        <w:t>- Package services with Docker and deploy them to AWS</w:t>
      </w:r>
    </w:p>
    <w:p>
      <w:r>
        <w:t>- Use Git and GitHub for version control and code review</w:t>
      </w:r>
    </w:p>
    <w:p>
      <w:r>
        <w:t>- Write automated tests with pytest</w:t>
      </w:r>
    </w:p>
    <w:p>
      <w:r>
        <w:t>- Work closely with the team in an Agile / Scrum environment</w:t>
      </w:r>
    </w:p>
    <w:p/>
    <w:p>
      <w:r>
        <w:t>You have</w:t>
      </w:r>
    </w:p>
    <w:p>
      <w:r>
        <w:t>- Strong Python skills and an interest in web development</w:t>
      </w:r>
    </w:p>
    <w:p>
      <w:r>
        <w:t>- Good communication and teamwork</w:t>
      </w:r>
    </w:p>
    <w:p>
      <w:r>
        <w:t>- Problem solving and attention to detail</w:t>
      </w:r>
    </w:p>
    <w:p>
      <w:r>
        <w:t>- Experience with JavaScript or React is a bonus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